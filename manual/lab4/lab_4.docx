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LAB 4: Data Cleaning and Transformation using Pandas</w:t>
      </w:r>
    </w:p>
    <w:p>
      <w:pPr>
        <w:pStyle w:val="Heading1"/>
        <w:jc w:val="center"/>
        <w:rPr>
          <w:b/>
          <w:bCs/>
          <w:color w:val="000000"/>
          <w:sz w:val="42"/>
          <w:szCs w:val="42"/>
          <w:u w:val="double"/>
        </w:rPr>
      </w:pPr>
      <w:r>
        <w:rPr>
          <w:b/>
          <w:bCs/>
          <w:color w:val="000000"/>
          <w:sz w:val="42"/>
          <w:szCs w:val="42"/>
          <w:u w:val="double"/>
        </w:rPr>
        <w:t>Procedure</w:t>
      </w:r>
    </w:p>
    <w:p>
      <w:pPr>
        <w:pStyle w:val="Heading2"/>
        <w:spacing w:lineRule="auto" w:line="24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Step 1:</w:t>
      </w:r>
    </w:p>
    <w:p>
      <w:pPr>
        <w:pStyle w:val="Normal"/>
        <w:spacing w:lineRule="auto" w:line="240"/>
        <w:rPr/>
      </w:pPr>
      <w:r>
        <w:rPr>
          <w:b/>
          <w:bCs/>
        </w:rPr>
        <w:t>Library Setup:</w:t>
      </w:r>
      <w:r>
        <w:rPr/>
        <w:br/>
        <w:t>Pandas and NumPy libraries are imported.</w:t>
        <w:br/>
        <w:br/>
      </w:r>
      <w:r>
        <w:rPr>
          <w:b/>
          <w:bCs/>
        </w:rPr>
        <w:t>Verification:</w:t>
      </w:r>
      <w:r>
        <w:rPr/>
        <w:br/>
        <w:t>The versions are printed showing Pandas 2.3.3 and NumPy 2.3.5.</w:t>
        <w:br/>
        <w:br/>
      </w:r>
      <w:r>
        <w:rPr>
          <w:b/>
          <w:bCs/>
        </w:rPr>
        <w:t>Purpose:</w:t>
      </w:r>
      <w:r>
        <w:rPr/>
        <w:br/>
        <w:t>This confirms the environment is correctly configured.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094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i/>
          <w:iCs/>
        </w:rPr>
      </w:pPr>
      <w:r>
        <w:rPr>
          <w:i/>
          <w:iCs/>
        </w:rPr>
        <w:t>Figure 4.1</w:t>
      </w:r>
    </w:p>
    <w:p>
      <w:pPr>
        <w:pStyle w:val="Heading2"/>
        <w:spacing w:lineRule="auto" w:line="24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Step 2:</w:t>
      </w:r>
    </w:p>
    <w:p>
      <w:pPr>
        <w:pStyle w:val="Normal"/>
        <w:spacing w:lineRule="auto" w:line="240"/>
        <w:rPr/>
      </w:pPr>
      <w:r>
        <w:rPr>
          <w:b/>
          <w:bCs/>
        </w:rPr>
        <w:t>Dataset Loading:</w:t>
      </w:r>
      <w:r>
        <w:rPr/>
        <w:br/>
        <w:t>The dataset 'data.csv' is loaded using pd.read_csv().</w:t>
        <w:br/>
        <w:br/>
      </w:r>
      <w:r>
        <w:rPr>
          <w:b/>
          <w:bCs/>
        </w:rPr>
        <w:t>Confirmation:</w:t>
      </w:r>
      <w:r>
        <w:rPr/>
        <w:br/>
        <w:t>A message 'Dataset loaded successfully' is printed.</w:t>
        <w:br/>
        <w:br/>
      </w:r>
      <w:r>
        <w:rPr>
          <w:b/>
          <w:bCs/>
        </w:rPr>
        <w:t>Preview:</w:t>
      </w:r>
      <w:r>
        <w:rPr/>
        <w:br/>
        <w:t>The first 5 rows are displayed showing columns like house age, distance to MRT, and house price.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04765" cy="5900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590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4.2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3:</w:t>
      </w:r>
    </w:p>
    <w:p>
      <w:pPr>
        <w:pStyle w:val="Normal"/>
        <w:spacing w:lineRule="auto" w:line="240"/>
        <w:rPr/>
      </w:pPr>
      <w:r>
        <w:rPr>
          <w:b/>
          <w:bCs/>
        </w:rPr>
        <w:t>Data Inspection:</w:t>
      </w:r>
      <w:r>
        <w:rPr/>
        <w:br/>
        <w:t>The dataset structure and values are displayed in detail.</w:t>
        <w:br/>
        <w:br/>
      </w:r>
      <w:r>
        <w:rPr>
          <w:b/>
          <w:bCs/>
        </w:rPr>
        <w:t>Observation:</w:t>
      </w:r>
      <w:r>
        <w:rPr/>
        <w:br/>
        <w:t>Multiple rows and columns are visible for analysis.</w:t>
        <w:br/>
        <w:br/>
      </w:r>
      <w:r>
        <w:rPr>
          <w:b/>
          <w:bCs/>
        </w:rPr>
        <w:t>Purpose:</w:t>
      </w:r>
      <w:r>
        <w:rPr/>
        <w:br/>
        <w:t>This step helps understand the dataset before processing.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60645" cy="4133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413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4.3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4:</w:t>
      </w:r>
    </w:p>
    <w:p>
      <w:pPr>
        <w:pStyle w:val="Normal"/>
        <w:spacing w:lineRule="auto" w:line="240"/>
        <w:rPr/>
      </w:pPr>
      <w:r>
        <w:rPr>
          <w:b/>
          <w:bCs/>
        </w:rPr>
        <w:t>Column Selection:</w:t>
      </w:r>
      <w:r>
        <w:rPr/>
        <w:br/>
        <w:t>Single and multiple columns such as house age and distance to MRT are selected.</w:t>
        <w:br/>
        <w:br/>
      </w:r>
      <w:r>
        <w:rPr>
          <w:b/>
          <w:bCs/>
        </w:rPr>
        <w:t>Filtering:</w:t>
      </w:r>
      <w:r>
        <w:rPr/>
        <w:br/>
        <w:t>Rows are filtered where house age &gt; 20.</w:t>
        <w:br/>
        <w:br/>
      </w:r>
      <w:r>
        <w:rPr>
          <w:b/>
          <w:bCs/>
        </w:rPr>
        <w:t>Conditional Filtering:</w:t>
      </w:r>
      <w:r>
        <w:rPr/>
        <w:br/>
        <w:t>Additional conditions include price &gt; 40 and distance &lt; 500.</w:t>
        <w:br/>
        <w:br/>
      </w:r>
      <w:r>
        <w:rPr>
          <w:b/>
          <w:bCs/>
        </w:rPr>
        <w:t>Output:</w:t>
      </w:r>
      <w:r>
        <w:rPr/>
        <w:br/>
        <w:t>Filtered dataset is displayed.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257800" cy="297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7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4.4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5:</w:t>
      </w:r>
    </w:p>
    <w:p>
      <w:pPr>
        <w:pStyle w:val="Normal"/>
        <w:spacing w:lineRule="auto" w:line="240"/>
        <w:rPr/>
      </w:pPr>
      <w:r>
        <w:rPr>
          <w:b/>
          <w:bCs/>
        </w:rPr>
        <w:t>Sorting Data:</w:t>
      </w:r>
      <w:r>
        <w:rPr/>
        <w:br/>
        <w:t>The dataset is sorted by house price in ascending order.</w:t>
        <w:br/>
        <w:br/>
      </w:r>
      <w:r>
        <w:rPr>
          <w:b/>
          <w:bCs/>
        </w:rPr>
        <w:t>Multiple Sorting:</w:t>
      </w:r>
      <w:r>
        <w:rPr/>
        <w:br/>
        <w:t>It also sorts by house age and price together.</w:t>
        <w:br/>
        <w:br/>
      </w:r>
      <w:r>
        <w:rPr>
          <w:b/>
          <w:bCs/>
        </w:rPr>
        <w:t>Output:</w:t>
      </w:r>
      <w:r>
        <w:rPr/>
        <w:br/>
        <w:t>Sorted data is displayed.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97450" cy="2580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58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4.5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6:</w:t>
      </w:r>
    </w:p>
    <w:p>
      <w:pPr>
        <w:pStyle w:val="Normal"/>
        <w:spacing w:lineRule="auto" w:line="240"/>
        <w:rPr/>
      </w:pPr>
      <w:r>
        <w:rPr>
          <w:b/>
          <w:bCs/>
        </w:rPr>
        <w:t>Missing Values Handling:</w:t>
      </w:r>
      <w:r>
        <w:rPr/>
        <w:br/>
        <w:t>Missing values are identified using isnull().sum().</w:t>
        <w:br/>
        <w:br/>
      </w:r>
      <w:r>
        <w:rPr>
          <w:b/>
          <w:bCs/>
        </w:rPr>
        <w:t>Filling Data:</w:t>
      </w:r>
      <w:r>
        <w:rPr/>
        <w:br/>
        <w:t>Missing values are replaced using mean values of respective columns.</w:t>
        <w:br/>
        <w:br/>
      </w:r>
      <w:r>
        <w:rPr>
          <w:b/>
          <w:bCs/>
        </w:rPr>
        <w:t>Result:</w:t>
      </w:r>
      <w:r>
        <w:rPr/>
        <w:br/>
        <w:t>Clean dataset is confirmed.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1969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6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4.6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7:</w:t>
      </w:r>
    </w:p>
    <w:p>
      <w:pPr>
        <w:pStyle w:val="Normal"/>
        <w:spacing w:lineRule="auto" w:line="240"/>
        <w:rPr/>
      </w:pPr>
      <w:r>
        <w:rPr>
          <w:b/>
          <w:bCs/>
        </w:rPr>
        <w:t>Feature Engineering:</w:t>
      </w:r>
      <w:r>
        <w:rPr/>
        <w:br/>
        <w:t>A new column PricePerYear is created using price divided by house age.</w:t>
        <w:br/>
        <w:br/>
      </w:r>
      <w:r>
        <w:rPr>
          <w:b/>
          <w:bCs/>
        </w:rPr>
        <w:t>Column Cleanup:</w:t>
      </w:r>
      <w:r>
        <w:rPr/>
        <w:br/>
        <w:t>Unnecessary column No is removed.</w:t>
        <w:br/>
        <w:br/>
      </w:r>
      <w:r>
        <w:rPr>
          <w:b/>
          <w:bCs/>
        </w:rPr>
        <w:t>Renaming:</w:t>
      </w:r>
      <w:r>
        <w:rPr/>
        <w:br/>
        <w:t>Columns are renamed to more readable names like TransactionDate and DistanceToMRT.</w:t>
        <w:br/>
        <w:br/>
      </w:r>
      <w:r>
        <w:rPr>
          <w:b/>
          <w:bCs/>
        </w:rPr>
        <w:t>Output:</w:t>
      </w:r>
      <w:r>
        <w:rPr/>
        <w:br/>
        <w:t>Transformed dataset is displayed.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8976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9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4.7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8:</w:t>
      </w:r>
    </w:p>
    <w:p>
      <w:pPr>
        <w:pStyle w:val="Normal"/>
        <w:spacing w:lineRule="auto" w:line="240"/>
        <w:rPr/>
      </w:pPr>
      <w:r>
        <w:rPr>
          <w:b/>
          <w:bCs/>
        </w:rPr>
        <w:t>Exporting Data:</w:t>
      </w:r>
      <w:r>
        <w:rPr/>
        <w:br/>
        <w:t>The cleaned dataset is saved as 'real_estate_cleaned.csv'.</w:t>
        <w:br/>
        <w:br/>
      </w:r>
      <w:r>
        <w:rPr>
          <w:b/>
          <w:bCs/>
        </w:rPr>
        <w:t>Confirmation:</w:t>
      </w:r>
      <w:r>
        <w:rPr/>
        <w:br/>
        <w:t>A message confirms successful file saving.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10788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7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>
          <w:i/>
          <w:iCs/>
        </w:rPr>
      </w:pPr>
      <w:r>
        <w:rPr>
          <w:i/>
          <w:iCs/>
        </w:rPr>
        <w:t>Figure 4.8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LibreOffice/26.2.1.2$Linux_X86_64 LibreOffice_project/620$Build-2</Application>
  <AppVersion>15.0000</AppVersion>
  <Pages>6</Pages>
  <Words>282</Words>
  <Characters>1627</Characters>
  <CharactersWithSpaces>1900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2026-03-27T18:07:09Z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