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LAB 1: Python Environment Setup and Data Analysis</w:t>
      </w:r>
    </w:p>
    <w:p>
      <w:pPr>
        <w:pStyle w:val="Heading1"/>
        <w:rPr>
          <w:b/>
          <w:bCs/>
          <w:color w:val="000000"/>
          <w:sz w:val="42"/>
          <w:szCs w:val="42"/>
        </w:rPr>
      </w:pPr>
      <w:r>
        <w:rPr>
          <w:b/>
          <w:bCs/>
          <w:color w:val="000000"/>
          <w:sz w:val="42"/>
          <w:szCs w:val="42"/>
        </w:rPr>
        <w:t>Objective</w:t>
      </w:r>
    </w:p>
    <w:p>
      <w:pPr>
        <w:pStyle w:val="Normal"/>
        <w:rPr/>
      </w:pPr>
      <w:r>
        <w:rPr/>
        <w:t>To install Python libraries using Anaconda and perform numerical and data analysis using NumPy and Pandas.</w:t>
      </w:r>
    </w:p>
    <w:p>
      <w:pPr>
        <w:pStyle w:val="Heading1"/>
        <w:jc w:val="center"/>
        <w:rPr>
          <w:b/>
          <w:bCs/>
          <w:i w:val="false"/>
          <w:iCs w:val="false"/>
          <w:color w:val="000000"/>
          <w:sz w:val="42"/>
          <w:szCs w:val="42"/>
          <w:u w:val="double"/>
        </w:rPr>
      </w:pPr>
      <w:r>
        <w:rPr>
          <w:b/>
          <w:bCs/>
          <w:i w:val="false"/>
          <w:iCs w:val="false"/>
          <w:color w:val="000000"/>
          <w:sz w:val="42"/>
          <w:szCs w:val="42"/>
          <w:u w:val="double"/>
        </w:rPr>
        <w:t>Procedure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Environment Setup:</w:t>
      </w:r>
      <w:r>
        <w:rPr/>
        <w:br/>
        <w:t>The Anaconda Prompt executes the command ```conda install h5py matplotlib notebook pandas scipy seaborn```.</w:t>
        <w:br/>
        <w:br/>
      </w:r>
      <w:r>
        <w:rPr>
          <w:b/>
          <w:bCs/>
        </w:rPr>
        <w:t>Installation Details:</w:t>
      </w:r>
      <w:r>
        <w:rPr/>
        <w:br/>
        <w:t>The terminal lists packages such as bleach, cycler, h5py, matplotlib, and ipykernel that will be installed into the pyenv1 environment.</w:t>
        <w:br/>
        <w:br/>
      </w:r>
      <w:r>
        <w:rPr>
          <w:b/>
          <w:bCs/>
        </w:rPr>
        <w:t>Process Insight:</w:t>
      </w:r>
      <w:r>
        <w:rPr/>
        <w:br/>
        <w:t>The system resolves dependencies and prepares all required packages before installation.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Installation Options:</w:t>
      </w:r>
      <w:r>
        <w:rPr/>
        <w:br/>
        <w:t>The setup window shows installation options including adding Anaconda to PATH and registering it as default Python 3.9.</w:t>
        <w:br/>
        <w:br/>
      </w:r>
      <w:r>
        <w:rPr>
          <w:b/>
          <w:bCs/>
        </w:rPr>
        <w:t>System Behavior:</w:t>
      </w:r>
      <w:r>
        <w:rPr/>
        <w:br/>
        <w:t>A warning explains that adding Anaconda to PATH may cause conflicts.</w:t>
        <w:b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63215" cy="2226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Interface Overview:</w:t>
      </w:r>
      <w:r>
        <w:rPr/>
        <w:br/>
        <w:t>Anaconda Navigator displays tools including Jupyter Notebook, JupyterLab, Spyder, and VS Code.</w:t>
      </w:r>
    </w:p>
    <w:p>
      <w:pPr>
        <w:pStyle w:val="Normal"/>
        <w:spacing w:lineRule="auto" w:line="240"/>
        <w:rPr/>
      </w:pPr>
      <w:r>
        <w:rPr>
          <w:b/>
          <w:bCs/>
        </w:rPr>
        <w:t>Tool Access:</w:t>
      </w:r>
      <w:r>
        <w:rPr/>
        <w:br/>
        <w:t>Each tool has a Launch button for direct access.</w:t>
        <w:br/>
        <w:br/>
      </w:r>
      <w:r>
        <w:rPr>
          <w:b/>
          <w:bCs/>
        </w:rPr>
        <w:t>Purpose:</w:t>
      </w:r>
      <w:r>
        <w:rPr/>
        <w:br/>
        <w:t>This dashboard allows managing environments and launching development tools.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901950" cy="1847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40"/>
        <w:rPr/>
      </w:pPr>
      <w:r>
        <w:rPr>
          <w:b/>
          <w:bCs/>
        </w:rPr>
        <w:t>Version Check:</w:t>
      </w:r>
      <w:r>
        <w:rPr/>
        <w:br/>
        <w:t>The terminal runs 'python --version' showing Python 3.13.5 and 'conda --version' showing conda 25.5.1.</w:t>
        <w:br/>
        <w:br/>
      </w:r>
      <w:r>
        <w:rPr>
          <w:b/>
          <w:bCs/>
        </w:rPr>
        <w:t>Validation:</w:t>
      </w:r>
      <w:r>
        <w:rPr/>
        <w:br/>
        <w:t>This confirms both Python and Conda are installed correctly.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77055" cy="2851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55" cy="285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spacing w:lineRule="auto" w:line="240"/>
        <w:rPr/>
      </w:pPr>
      <w:r>
        <w:rPr>
          <w:b/>
          <w:bCs/>
        </w:rPr>
        <w:t>Command Execution:</w:t>
      </w:r>
      <w:r>
        <w:rPr/>
        <w:br/>
        <w:t>The command 'pip install pandas numpy matplotlib seaborn' is executed.</w:t>
        <w:br/>
        <w:br/>
      </w:r>
      <w:r>
        <w:rPr>
          <w:b/>
          <w:bCs/>
        </w:rPr>
        <w:t>System Response:</w:t>
      </w:r>
      <w:r>
        <w:rPr/>
        <w:br/>
        <w:t>The output shows 'Requirement already satisfied' for all packages.</w:t>
        <w:br/>
        <w:br/>
      </w:r>
      <w:r>
        <w:rPr>
          <w:b/>
          <w:bCs/>
        </w:rPr>
        <w:t>Interpretation:</w:t>
      </w:r>
      <w:r>
        <w:rPr/>
        <w:br/>
        <w:t>All libraries are already installed and ready to use.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461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6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1.5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spacing w:lineRule="auto" w:line="240"/>
        <w:rPr/>
      </w:pPr>
      <w:r>
        <w:rPr>
          <w:b/>
          <w:bCs/>
        </w:rPr>
        <w:t>Library Installation:</w:t>
      </w:r>
      <w:r>
        <w:rPr/>
        <w:br/>
        <w:t>The notebook installs ipdb using 'pip install -Uq ipdb'.</w:t>
        <w:br/>
        <w:br/>
      </w:r>
      <w:r>
        <w:rPr>
          <w:b/>
          <w:bCs/>
        </w:rPr>
        <w:t>Code Implementation:</w:t>
      </w:r>
      <w:r>
        <w:rPr/>
        <w:br/>
        <w:t>A Fibonacci function fib(n) is defined using iteration.</w:t>
        <w:br/>
        <w:br/>
      </w:r>
      <w:r>
        <w:rPr>
          <w:b/>
          <w:bCs/>
        </w:rPr>
        <w:t>Execution Result:</w:t>
      </w:r>
      <w:r>
        <w:rPr/>
        <w:br/>
        <w:t>Calling fib(8) returns 21.</w:t>
        <w:br/>
        <w:br/>
      </w:r>
      <w:r>
        <w:rPr>
          <w:b/>
          <w:bCs/>
        </w:rPr>
        <w:t>Debug Status:</w:t>
      </w:r>
      <w:r>
        <w:rPr/>
        <w:br/>
        <w:t>Automatic pdb calling is turned OFF.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1.6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spacing w:lineRule="auto" w:line="240"/>
        <w:rPr/>
      </w:pPr>
      <w:r>
        <w:rPr>
          <w:b/>
          <w:bCs/>
        </w:rPr>
        <w:t>Setup:</w:t>
      </w:r>
      <w:r>
        <w:rPr/>
        <w:br/>
        <w:t>It imports NumPy and creates an array [10, 20, 30, 40].</w:t>
        <w:br/>
        <w:br/>
      </w:r>
      <w:r>
        <w:rPr>
          <w:b/>
          <w:bCs/>
        </w:rPr>
        <w:t>Batch Math:</w:t>
      </w:r>
      <w:r>
        <w:rPr/>
        <w:br/>
        <w:t>The values are doubled to [20 40 60 80] and square roots are calculated.</w:t>
        <w:br/>
        <w:br/>
      </w:r>
      <w:r>
        <w:rPr>
          <w:b/>
          <w:bCs/>
        </w:rPr>
        <w:t>Quick Stats:</w:t>
      </w:r>
      <w:r>
        <w:rPr/>
        <w:br/>
        <w:t>Mean is 25.0 and maximum value is 40.</w:t>
        <w:br/>
        <w:br/>
      </w:r>
      <w:r>
        <w:rPr>
          <w:b/>
          <w:bCs/>
        </w:rPr>
        <w:t>Insight:</w:t>
      </w:r>
      <w:r>
        <w:rPr/>
        <w:br/>
        <w:t>NumPy processes all values simultaneously.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3963035" cy="2994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i/>
          <w:iCs/>
        </w:rPr>
      </w:pPr>
      <w:r>
        <w:rPr>
          <w:i/>
          <w:iCs/>
        </w:rPr>
        <w:t>Figure 1.7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spacing w:lineRule="auto" w:line="240"/>
        <w:rPr/>
      </w:pPr>
      <w:r>
        <w:rPr>
          <w:b/>
          <w:bCs/>
        </w:rPr>
        <w:t>Computation Output:</w:t>
      </w:r>
      <w:r>
        <w:rPr/>
        <w:br/>
        <w:t>The NumPy operations are displayed again including array doubling and square root results.</w:t>
        <w:br/>
        <w:br/>
      </w:r>
      <w:r>
        <w:rPr>
          <w:b/>
          <w:bCs/>
        </w:rPr>
        <w:t>Statistics:</w:t>
      </w:r>
      <w:r>
        <w:rPr/>
        <w:br/>
        <w:t>Mean remains 25.0 and maximum value is 40.</w:t>
        <w:br/>
        <w:br/>
      </w:r>
      <w:r>
        <w:rPr>
          <w:b/>
          <w:bCs/>
        </w:rPr>
        <w:t>Verification:</w:t>
      </w:r>
      <w:r>
        <w:rPr/>
        <w:br/>
        <w:t>This confirms correct numerical computation.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5435" cy="2386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38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1.8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9:</w:t>
      </w:r>
    </w:p>
    <w:p>
      <w:pPr>
        <w:pStyle w:val="Normal"/>
        <w:rPr/>
      </w:pPr>
      <w:r>
        <w:rPr>
          <w:b/>
          <w:bCs/>
        </w:rPr>
        <w:t>Data Setup:</w:t>
      </w:r>
      <w:r>
        <w:rPr/>
        <w:br/>
        <w:t>A dataset is created with students Zaid, Riyan, Tahar, Saima and scores 92, 85, 88, 95.</w:t>
        <w:br/>
        <w:br/>
      </w:r>
      <w:r>
        <w:rPr>
          <w:b/>
          <w:bCs/>
        </w:rPr>
        <w:t>Data Structuring:</w:t>
      </w:r>
      <w:r>
        <w:rPr/>
        <w:br/>
        <w:t>A DataFrame is created and a Grade column is added.</w:t>
        <w:br/>
        <w:br/>
      </w:r>
      <w:r>
        <w:rPr>
          <w:b/>
          <w:bCs/>
        </w:rPr>
        <w:t>Output:</w:t>
      </w:r>
      <w:r>
        <w:rPr/>
        <w:br/>
        <w:t>The table displays student names, scores, project status, and grades.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60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0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1.9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10:</w:t>
      </w:r>
    </w:p>
    <w:p>
      <w:pPr>
        <w:pStyle w:val="Normal"/>
        <w:rPr/>
      </w:pPr>
      <w:r>
        <w:rPr>
          <w:b/>
          <w:bCs/>
        </w:rPr>
        <w:t>Filtering Logic:</w:t>
      </w:r>
      <w:r>
        <w:rPr/>
        <w:br/>
        <w:t>Students with score greater than 90 are filtered using df[df['Score'] &gt; 90].</w:t>
        <w:br/>
        <w:br/>
      </w:r>
      <w:r>
        <w:rPr>
          <w:b/>
          <w:bCs/>
        </w:rPr>
        <w:t>Result:</w:t>
      </w:r>
      <w:r>
        <w:rPr/>
        <w:br/>
        <w:t>Only high-scoring students are selected.</w:t>
        <w:br/>
        <w:br/>
      </w:r>
      <w:r>
        <w:rPr>
          <w:b/>
          <w:bCs/>
        </w:rPr>
        <w:t>Display:</w:t>
      </w:r>
      <w:r>
        <w:rPr/>
        <w:br/>
        <w:t>The table shows Student, Score, Project_Completed, and Grade.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641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1.10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11:</w:t>
      </w:r>
    </w:p>
    <w:p>
      <w:pPr>
        <w:pStyle w:val="Normal"/>
        <w:rPr/>
      </w:pPr>
      <w:r>
        <w:rPr>
          <w:b/>
          <w:bCs/>
        </w:rPr>
        <w:t>Visualization Setup:</w:t>
      </w:r>
      <w:r>
        <w:rPr/>
        <w:br/>
        <w:t>Matplotlib and Seaborn are imported.</w:t>
        <w:br/>
        <w:br/>
      </w:r>
      <w:r>
        <w:rPr>
          <w:b/>
          <w:bCs/>
        </w:rPr>
        <w:t>Graph Creation:</w:t>
      </w:r>
      <w:r>
        <w:rPr/>
        <w:br/>
        <w:t>A bar chart is created using sns.barplot with students on x-axis and scores on y-axis.</w:t>
        <w:br/>
        <w:br/>
      </w:r>
      <w:r>
        <w:rPr>
          <w:b/>
          <w:bCs/>
        </w:rPr>
        <w:t>Styling:</w:t>
      </w:r>
      <w:r>
        <w:rPr/>
        <w:br/>
        <w:t>The 'viridis' palette is applied for visualization.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036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</w:rPr>
      </w:pPr>
      <w:r>
        <w:rPr>
          <w:i/>
          <w:iCs/>
        </w:rPr>
        <w:t>Figure 1.11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7</Pages>
  <Words>461</Words>
  <Characters>2660</Characters>
  <CharactersWithSpaces>3103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2026-03-26T22:54:10Z</cp:lastPrinted>
  <dcterms:modified xsi:type="dcterms:W3CDTF">2026-03-26T22:54:15Z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