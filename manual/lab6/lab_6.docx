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>LAB 6: Machine Learning Workflow and Model Evaluation</w:t>
      </w:r>
    </w:p>
    <w:p>
      <w:pPr>
        <w:pStyle w:val="Heading1"/>
        <w:jc w:val="center"/>
        <w:rPr>
          <w:b/>
          <w:bCs/>
          <w:color w:val="000000"/>
          <w:sz w:val="42"/>
          <w:szCs w:val="42"/>
        </w:rPr>
      </w:pPr>
      <w:r>
        <w:rPr>
          <w:b/>
          <w:bCs/>
          <w:color w:val="000000"/>
          <w:sz w:val="42"/>
          <w:szCs w:val="42"/>
        </w:rPr>
        <w:t>Procedure</w:t>
      </w:r>
    </w:p>
    <w:p>
      <w:pPr>
        <w:pStyle w:val="Heading2"/>
        <w:spacing w:lineRule="auto" w:line="24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Step 1:</w:t>
      </w:r>
    </w:p>
    <w:p>
      <w:pPr>
        <w:pStyle w:val="Normal"/>
        <w:spacing w:lineRule="auto" w:line="240"/>
        <w:rPr/>
      </w:pPr>
      <w:r>
        <w:rPr>
          <w:b/>
          <w:bCs/>
        </w:rPr>
        <w:t>Dataset Setup:</w:t>
      </w:r>
      <w:r>
        <w:rPr/>
        <w:br/>
        <w:t>The dataset is loaded into a DataFrame.</w:t>
        <w:br/>
        <w:br/>
      </w:r>
      <w:r>
        <w:rPr>
          <w:b/>
          <w:bCs/>
        </w:rPr>
        <w:t>Preview:</w:t>
      </w:r>
      <w:r>
        <w:rPr/>
        <w:br/>
        <w:t>Initial rows display feature columns and target values.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10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0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2:</w:t>
      </w:r>
    </w:p>
    <w:p>
      <w:pPr>
        <w:pStyle w:val="Normal"/>
        <w:spacing w:lineRule="auto" w:line="240"/>
        <w:rPr/>
      </w:pPr>
      <w:r>
        <w:rPr>
          <w:b/>
          <w:bCs/>
        </w:rPr>
        <w:t>Feature Selection:</w:t>
      </w:r>
      <w:r>
        <w:rPr/>
        <w:br/>
        <w:t>Input features (X) and target variable (y) are separated.</w:t>
        <w:br/>
        <w:br/>
      </w:r>
      <w:r>
        <w:rPr>
          <w:b/>
          <w:bCs/>
        </w:rPr>
        <w:t>Purpose:</w:t>
      </w:r>
      <w:r>
        <w:rPr/>
        <w:br/>
        <w:t>Prepares data for model training.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021840" cy="740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49743" b="8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6.2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3:</w:t>
      </w:r>
    </w:p>
    <w:p>
      <w:pPr>
        <w:pStyle w:val="Normal"/>
        <w:spacing w:lineRule="auto" w:line="240"/>
        <w:rPr/>
      </w:pPr>
      <w:r>
        <w:rPr>
          <w:b/>
          <w:bCs/>
        </w:rPr>
        <w:t>Train-Test Split:</w:t>
      </w:r>
      <w:r>
        <w:rPr/>
        <w:br/>
        <w:t>The dataset is split into training and testing sets.</w:t>
        <w:br/>
        <w:br/>
      </w:r>
      <w:r>
        <w:rPr>
          <w:b/>
          <w:bCs/>
        </w:rPr>
        <w:t>Result:</w:t>
      </w:r>
      <w:r>
        <w:rPr/>
        <w:br/>
        <w:t>Ensures model evaluation on unseen data.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419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9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6.3</w:t>
      </w:r>
    </w:p>
    <w:p>
      <w:pPr>
        <w:pStyle w:val="Heading2"/>
        <w:spacing w:lineRule="auto" w:line="276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4:</w:t>
      </w:r>
    </w:p>
    <w:p>
      <w:pPr>
        <w:pStyle w:val="Normal"/>
        <w:spacing w:lineRule="auto" w:line="276"/>
        <w:rPr/>
      </w:pPr>
      <w:r>
        <w:rPr>
          <w:b/>
          <w:bCs/>
        </w:rPr>
        <w:t>Code Execution:</w:t>
      </w:r>
      <w:r>
        <w:rPr/>
        <w:br/>
        <w:t>A machine learning model is initialized and trained using the training dataset.</w:t>
        <w:br/>
        <w:br/>
      </w:r>
      <w:r>
        <w:rPr>
          <w:b/>
          <w:bCs/>
        </w:rPr>
        <w:t>Operation:</w:t>
      </w:r>
      <w:r>
        <w:rPr/>
        <w:br/>
        <w:t>The model.fit() function is executed.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00650" cy="1125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12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6.4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5: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The training process completes successfully with no errors, confirming the model is fitted.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95570" cy="2691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6.5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6:</w:t>
      </w:r>
    </w:p>
    <w:p>
      <w:pPr>
        <w:pStyle w:val="Normal"/>
        <w:rPr/>
      </w:pPr>
      <w:r>
        <w:rPr>
          <w:b/>
          <w:bCs/>
        </w:rPr>
        <w:t>Code Execution:</w:t>
      </w:r>
      <w:r>
        <w:rPr/>
        <w:br/>
        <w:t>Predictions are generated using model.predict() on test data.</w:t>
        <w:br/>
        <w:br/>
      </w:r>
      <w:r>
        <w:rPr>
          <w:b/>
          <w:bCs/>
        </w:rPr>
        <w:t>Purpose:</w:t>
      </w:r>
      <w:r>
        <w:rPr/>
        <w:br/>
        <w:t>To evaluate model performance.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96230" cy="1503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50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6.6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7: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Predicted values are displayed showing model outputs for test samples.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26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6.7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8:</w:t>
      </w:r>
    </w:p>
    <w:p>
      <w:pPr>
        <w:pStyle w:val="Normal"/>
        <w:rPr/>
      </w:pPr>
      <w:r>
        <w:rPr>
          <w:b/>
          <w:bCs/>
        </w:rPr>
        <w:t>Code Execution:</w:t>
      </w:r>
      <w:r>
        <w:rPr/>
        <w:br/>
        <w:t>Accuracy score is calculated using accuracy_score().</w:t>
        <w:br/>
        <w:br/>
      </w:r>
      <w:r>
        <w:rPr>
          <w:b/>
          <w:bCs/>
        </w:rPr>
        <w:t>Purpose:</w:t>
      </w:r>
      <w:r>
        <w:rPr/>
        <w:br/>
        <w:t>To measure prediction correctness.</w:t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5381625" cy="1533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</w:rPr>
        <w:t>Figure 6.8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9: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Accuracy value is printed indicating model performance.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26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6.9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10:</w:t>
      </w:r>
    </w:p>
    <w:p>
      <w:pPr>
        <w:pStyle w:val="Normal"/>
        <w:spacing w:lineRule="auto" w:line="240"/>
        <w:rPr/>
      </w:pPr>
      <w:r>
        <w:rPr>
          <w:b/>
          <w:bCs/>
        </w:rPr>
        <w:t>Code Execution:</w:t>
      </w:r>
      <w:r>
        <w:rPr/>
        <w:br/>
        <w:t>Confusion matrix is generated.</w:t>
        <w:br/>
      </w:r>
      <w:r>
        <w:rPr>
          <w:b/>
          <w:bCs/>
        </w:rPr>
        <w:br/>
        <w:t>Purpose:</w:t>
      </w:r>
      <w:r>
        <w:rPr/>
        <w:br/>
        <w:t>To analyze prediction results in detail.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382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6.10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11: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Confusion matrix values are displayed showing true vs predicted classifications.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26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6.11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12:</w:t>
      </w:r>
    </w:p>
    <w:p>
      <w:pPr>
        <w:pStyle w:val="Normal"/>
        <w:rPr/>
      </w:pPr>
      <w:r>
        <w:rPr>
          <w:b/>
          <w:bCs/>
        </w:rPr>
        <w:t>Code Execution:</w:t>
      </w:r>
      <w:r>
        <w:rPr/>
        <w:br/>
        <w:t>Classification report is generated.</w:t>
        <w:br/>
        <w:br/>
      </w:r>
      <w:r>
        <w:rPr>
          <w:b/>
          <w:bCs/>
        </w:rPr>
        <w:t>Metrics:</w:t>
      </w:r>
      <w:r>
        <w:rPr/>
        <w:br/>
        <w:t>Precision, recall, and F1-score are calculated.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203190" cy="622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62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6.12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13: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Detailed classification report is printed.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8565" cy="24485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6.13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14:</w:t>
      </w:r>
    </w:p>
    <w:p>
      <w:pPr>
        <w:pStyle w:val="Normal"/>
        <w:rPr/>
      </w:pPr>
      <w:r>
        <w:rPr>
          <w:b/>
          <w:bCs/>
        </w:rPr>
        <w:t>Code Execution:</w:t>
      </w:r>
      <w:r>
        <w:rPr/>
        <w:br/>
        <w:t>Model evaluation metrics such as ROC curve preparation are computed.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955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6.14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15:</w:t>
      </w:r>
    </w:p>
    <w:p>
      <w:pPr>
        <w:pStyle w:val="Normal"/>
        <w:spacing w:lineRule="auto" w:line="240"/>
        <w:rPr/>
      </w:pPr>
      <w:r>
        <w:rPr>
          <w:b/>
          <w:bCs/>
        </w:rPr>
        <w:t>Output:</w:t>
      </w:r>
      <w:r>
        <w:rPr/>
        <w:br/>
        <w:t>ROC values are displayed.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263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6.15</w:t>
      </w:r>
    </w:p>
    <w:p>
      <w:pPr>
        <w:pStyle w:val="Heading2"/>
        <w:spacing w:lineRule="auto" w:line="24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16:</w:t>
      </w:r>
    </w:p>
    <w:p>
      <w:pPr>
        <w:pStyle w:val="Normal"/>
        <w:spacing w:lineRule="auto" w:line="240"/>
        <w:rPr/>
      </w:pPr>
      <w:r>
        <w:rPr>
          <w:b/>
          <w:bCs/>
        </w:rPr>
        <w:t>Code Execution:</w:t>
      </w:r>
      <w:r>
        <w:rPr/>
        <w:br/>
        <w:t>Visualization of ROC curve is plotted.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13563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6.16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17:</w:t>
      </w:r>
    </w:p>
    <w:p>
      <w:pPr>
        <w:pStyle w:val="Normal"/>
        <w:rPr/>
      </w:pPr>
      <w:r>
        <w:rPr>
          <w:b/>
          <w:bCs/>
        </w:rPr>
        <w:t>Output:</w:t>
      </w:r>
      <w:r>
        <w:rPr/>
        <w:br/>
        <w:t>ROC curve graph is displayed showing model performance.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572000" cy="22263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2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Figure 6.17</w:t>
      </w:r>
    </w:p>
    <w:p>
      <w:pPr>
        <w:pStyle w:val="Heading2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Step 18:</w:t>
      </w:r>
    </w:p>
    <w:p>
      <w:pPr>
        <w:pStyle w:val="Normal"/>
        <w:rPr/>
      </w:pPr>
      <w:r>
        <w:rPr>
          <w:b/>
          <w:bCs/>
        </w:rPr>
        <w:t>Final Insight:</w:t>
      </w:r>
      <w:r>
        <w:rPr/>
        <w:br/>
        <w:t>The model performance summary confirms effectiveness based on evaluated metrics.</w:t>
      </w:r>
    </w:p>
    <w:p>
      <w:pPr>
        <w:pStyle w:val="Normal"/>
        <w:rPr/>
      </w:pPr>
      <w:r>
        <w:rPr/>
        <w:drawing>
          <wp:inline distT="0" distB="0" distL="0" distR="0">
            <wp:extent cx="4572000" cy="9829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>
          <w:i/>
          <w:iCs/>
        </w:rPr>
      </w:pPr>
      <w:r>
        <w:rPr>
          <w:i/>
          <w:iCs/>
        </w:rPr>
        <w:t>Figure 6.18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LibreOffice/26.2.1.2$Linux_X86_64 LibreOffice_project/620$Build-2</Application>
  <AppVersion>15.0000</AppVersion>
  <Pages>8</Pages>
  <Words>304</Words>
  <Characters>1779</Characters>
  <CharactersWithSpaces>2035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2026-04-03T01:15:27Z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