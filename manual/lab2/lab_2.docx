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LAB 2: Python Data Structures and File Handling</w:t>
      </w:r>
    </w:p>
    <w:p>
      <w:pPr>
        <w:pStyle w:val="Heading1"/>
        <w:jc w:val="center"/>
        <w:rPr>
          <w:b/>
          <w:bCs/>
          <w:color w:val="000000"/>
          <w:sz w:val="42"/>
          <w:szCs w:val="42"/>
          <w:u w:val="double"/>
        </w:rPr>
      </w:pPr>
      <w:r>
        <w:rPr>
          <w:b/>
          <w:bCs/>
          <w:color w:val="000000"/>
          <w:sz w:val="42"/>
          <w:szCs w:val="42"/>
          <w:u w:val="double"/>
        </w:rPr>
        <w:t>Procedure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1:</w:t>
      </w:r>
    </w:p>
    <w:p>
      <w:pPr>
        <w:pStyle w:val="Normal"/>
        <w:spacing w:lineRule="auto" w:line="240"/>
        <w:rPr/>
      </w:pPr>
      <w:r>
        <w:rPr>
          <w:b/>
          <w:bCs/>
        </w:rPr>
        <w:t>Concept Overview:</w:t>
      </w:r>
      <w:r>
        <w:rPr/>
        <w:br/>
        <w:t>The table compares Lists, Tuples, Sets, and Dictionaries based on ordering, indexing, mutability, duplicates, and data types.</w:t>
        <w:br/>
        <w:br/>
      </w:r>
      <w:r>
        <w:rPr>
          <w:b/>
          <w:bCs/>
        </w:rPr>
        <w:t>Key Detail:</w:t>
      </w:r>
      <w:r>
        <w:rPr/>
        <w:br/>
        <w:t>Lists and Tuples are ordered and indexed, while Sets are unordered and do not allow duplicates.</w:t>
        <w:br/>
        <w:br/>
      </w:r>
      <w:r>
        <w:rPr>
          <w:b/>
          <w:bCs/>
        </w:rPr>
        <w:t>Insight:</w:t>
      </w:r>
      <w:r>
        <w:rPr/>
        <w:br/>
        <w:t>Dictionaries store data as key-value pairs instead of index-based access.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799330" cy="3710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330" cy="3710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2.1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2:</w:t>
      </w:r>
    </w:p>
    <w:p>
      <w:pPr>
        <w:pStyle w:val="Normal"/>
        <w:spacing w:lineRule="auto" w:line="240"/>
        <w:rPr/>
      </w:pPr>
      <w:r>
        <w:rPr>
          <w:b/>
          <w:bCs/>
        </w:rPr>
        <w:t>Structure Hierarchy:</w:t>
      </w:r>
      <w:r>
        <w:rPr/>
        <w:br/>
        <w:t>The diagram shows Python Data Structures divided into built-in and user-defined types.</w:t>
        <w:br/>
        <w:br/>
      </w:r>
      <w:r>
        <w:rPr>
          <w:b/>
          <w:bCs/>
        </w:rPr>
        <w:t>Built-in Types:</w:t>
      </w:r>
      <w:r>
        <w:rPr/>
        <w:br/>
        <w:t>List, Dictionary, Tuple, and Set are shown as core structures.</w:t>
        <w:br/>
        <w:br/>
      </w:r>
      <w:r>
        <w:rPr>
          <w:b/>
          <w:bCs/>
        </w:rPr>
        <w:t>Extended Structures:</w:t>
      </w:r>
      <w:r>
        <w:rPr/>
        <w:br/>
        <w:t>Stack, Queue, Trees, Linked Lists, Graphs, and HashMaps are derived structures.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3761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61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2.2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3:</w:t>
      </w:r>
    </w:p>
    <w:p>
      <w:pPr>
        <w:pStyle w:val="Normal"/>
        <w:spacing w:lineRule="auto" w:line="240"/>
        <w:rPr/>
      </w:pPr>
      <w:r>
        <w:rPr>
          <w:b/>
          <w:bCs/>
        </w:rPr>
        <w:t>List Comprehension:</w:t>
      </w:r>
      <w:r>
        <w:rPr/>
        <w:br/>
        <w:t>The syntax [x+1 for x in range(5) if x%2 == 2] is displayed.</w:t>
        <w:br/>
        <w:br/>
      </w:r>
      <w:r>
        <w:rPr>
          <w:b/>
          <w:bCs/>
        </w:rPr>
        <w:t>Components:</w:t>
      </w:r>
      <w:r>
        <w:rPr/>
        <w:br/>
        <w:t>It shows output expression, collection, and condition sections.</w:t>
        <w:br/>
        <w:br/>
      </w:r>
      <w:r>
        <w:rPr>
          <w:b/>
          <w:bCs/>
        </w:rPr>
        <w:t>Purpose:</w:t>
      </w:r>
      <w:r>
        <w:rPr/>
        <w:br/>
        <w:t>This demonstrates creating lists efficiently using a single line of code.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200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2.3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4:</w:t>
      </w:r>
    </w:p>
    <w:p>
      <w:pPr>
        <w:pStyle w:val="Normal"/>
        <w:spacing w:lineRule="auto" w:line="240"/>
        <w:rPr/>
      </w:pPr>
      <w:r>
        <w:rPr>
          <w:b/>
          <w:bCs/>
        </w:rPr>
        <w:t>Flowchart Logic:</w:t>
      </w:r>
      <w:r>
        <w:rPr/>
        <w:br/>
        <w:t>The diagram shows a loop processing numbers from a list.</w:t>
        <w:br/>
        <w:br/>
      </w:r>
      <w:r>
        <w:rPr>
          <w:b/>
          <w:bCs/>
        </w:rPr>
        <w:t>Condition Check:</w:t>
      </w:r>
      <w:r>
        <w:rPr/>
        <w:br/>
        <w:t>Each number is checked and conditionally added to a new list.</w:t>
        <w:br/>
        <w:br/>
      </w:r>
      <w:r>
        <w:rPr>
          <w:b/>
          <w:bCs/>
        </w:rPr>
        <w:t>Flow:</w:t>
      </w:r>
      <w:r>
        <w:rPr/>
        <w:br/>
        <w:t>The process continues until all elements are processed.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1653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53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2.4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5:</w:t>
      </w:r>
    </w:p>
    <w:p>
      <w:pPr>
        <w:pStyle w:val="Normal"/>
        <w:spacing w:lineRule="auto" w:line="240"/>
        <w:rPr/>
      </w:pPr>
      <w:r>
        <w:rPr>
          <w:b/>
          <w:bCs/>
        </w:rPr>
        <w:t>Data Structures:</w:t>
      </w:r>
      <w:r>
        <w:rPr/>
        <w:br/>
        <w:t>A list of students ['Ali','Sara','Ahmed'], a tuple of grades (85,90,78), a dictionary mapping names to marks, and a set of subjects are created.</w:t>
        <w:br/>
        <w:br/>
      </w:r>
      <w:r>
        <w:rPr>
          <w:b/>
          <w:bCs/>
        </w:rPr>
        <w:t>Output:</w:t>
      </w:r>
      <w:r>
        <w:rPr/>
        <w:br/>
        <w:t>The printed result shows the list and dictionary values.</w:t>
      </w:r>
    </w:p>
    <w:p>
      <w:pPr>
        <w:pStyle w:val="Normal"/>
        <w:spacing w:lineRule="auto" w:line="240"/>
        <w:jc w:val="center"/>
        <w:rPr/>
      </w:pPr>
      <w:r>
        <w:rPr/>
        <w:drawing>
          <wp:inline distT="0" distB="0" distL="0" distR="0">
            <wp:extent cx="4043045" cy="3552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045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/>
      </w:pPr>
      <w:r>
        <w:rPr/>
        <w:t>Figure 2.5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6:</w:t>
      </w:r>
    </w:p>
    <w:p>
      <w:pPr>
        <w:pStyle w:val="Normal"/>
        <w:spacing w:lineRule="auto" w:line="240"/>
        <w:rPr/>
      </w:pPr>
      <w:r>
        <w:rPr>
          <w:b/>
          <w:bCs/>
        </w:rPr>
        <w:t>Function Definition:</w:t>
      </w:r>
      <w:r>
        <w:rPr/>
        <w:br/>
        <w:t>A function calculate_average computes sum(grades)/len(grades).</w:t>
        <w:br/>
        <w:br/>
      </w:r>
      <w:r>
        <w:rPr>
          <w:b/>
          <w:bCs/>
        </w:rPr>
        <w:t>Execution:</w:t>
      </w:r>
      <w:r>
        <w:rPr/>
        <w:br/>
        <w:t>Grades [85,90,78] produce average 84.33.</w:t>
        <w:br/>
        <w:br/>
      </w:r>
      <w:r>
        <w:rPr>
          <w:b/>
          <w:bCs/>
        </w:rPr>
        <w:t>Result:</w:t>
      </w:r>
      <w:r>
        <w:rPr/>
        <w:br/>
        <w:t>The output displays 'Average grade: 84.33'.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339590" cy="2176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590" cy="2176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2.6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7:</w:t>
      </w:r>
    </w:p>
    <w:p>
      <w:pPr>
        <w:pStyle w:val="Normal"/>
        <w:spacing w:lineRule="auto" w:line="240"/>
        <w:rPr/>
      </w:pPr>
      <w:r>
        <w:rPr>
          <w:b/>
          <w:bCs/>
        </w:rPr>
        <w:t>CSV Reading:</w:t>
      </w:r>
      <w:r>
        <w:rPr/>
        <w:br/>
        <w:t>The csv module reads 'students.csv'.</w:t>
        <w:br/>
        <w:br/>
      </w:r>
      <w:r>
        <w:rPr>
          <w:b/>
          <w:bCs/>
        </w:rPr>
        <w:t>Loop:</w:t>
      </w:r>
      <w:r>
        <w:rPr/>
        <w:br/>
        <w:t>Each row prints Name and Marks.</w:t>
        <w:br/>
        <w:br/>
      </w:r>
      <w:r>
        <w:rPr>
          <w:b/>
          <w:bCs/>
        </w:rPr>
        <w:t>Output:</w:t>
      </w:r>
      <w:r>
        <w:rPr/>
        <w:br/>
        <w:t>Ali 85, Sara 90, Ahmed 78 are displayed.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2637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6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2.7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8:</w:t>
      </w:r>
    </w:p>
    <w:p>
      <w:pPr>
        <w:pStyle w:val="Normal"/>
        <w:spacing w:lineRule="auto" w:line="240"/>
        <w:rPr/>
      </w:pPr>
      <w:r>
        <w:rPr>
          <w:b/>
          <w:bCs/>
        </w:rPr>
        <w:t>JSON Writing:</w:t>
      </w:r>
      <w:r>
        <w:rPr/>
        <w:br/>
        <w:t>A dictionary of student marks is written to 'students.json' using json.dump().</w:t>
        <w:br/>
        <w:br/>
      </w:r>
      <w:r>
        <w:rPr>
          <w:b/>
          <w:bCs/>
        </w:rPr>
        <w:t>Purpose:</w:t>
      </w:r>
      <w:r>
        <w:rPr/>
        <w:br/>
        <w:t>This converts Python data into JSON format.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0402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4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2.8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9:</w:t>
      </w:r>
    </w:p>
    <w:p>
      <w:pPr>
        <w:pStyle w:val="Normal"/>
        <w:spacing w:lineRule="auto" w:line="240"/>
        <w:rPr/>
      </w:pPr>
      <w:r>
        <w:rPr>
          <w:b/>
          <w:bCs/>
        </w:rPr>
        <w:t>File Reading:</w:t>
      </w:r>
      <w:r>
        <w:rPr/>
        <w:br/>
        <w:t>A text file 'notes.txt' is opened and its content is printed.</w:t>
        <w:br/>
        <w:br/>
      </w:r>
      <w:r>
        <w:rPr>
          <w:b/>
          <w:bCs/>
        </w:rPr>
        <w:t>Output:</w:t>
      </w:r>
      <w:r>
        <w:rPr/>
        <w:br/>
        <w:t>The displayed string confirms file reading operation.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276090" cy="16014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160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2.9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10:</w:t>
      </w:r>
    </w:p>
    <w:p>
      <w:pPr>
        <w:pStyle w:val="Normal"/>
        <w:spacing w:lineRule="auto" w:line="240"/>
        <w:rPr/>
      </w:pPr>
      <w:r>
        <w:rPr>
          <w:b/>
          <w:bCs/>
        </w:rPr>
        <w:t>List Comprehension Execution:</w:t>
      </w:r>
      <w:r>
        <w:rPr/>
        <w:br/>
        <w:t>Numbers [1,2,3,4,5] are squared using [n**2 for n in numbers].</w:t>
        <w:br/>
        <w:br/>
      </w:r>
      <w:r>
        <w:rPr>
          <w:b/>
          <w:bCs/>
        </w:rPr>
        <w:t>Result:</w:t>
      </w:r>
      <w:r>
        <w:rPr/>
        <w:br/>
        <w:t>Output is [1,4,9,16,25].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159885" cy="18853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188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2.10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11:</w:t>
      </w:r>
    </w:p>
    <w:p>
      <w:pPr>
        <w:pStyle w:val="Normal"/>
        <w:rPr/>
      </w:pPr>
      <w:r>
        <w:rPr>
          <w:b/>
          <w:bCs/>
        </w:rPr>
        <w:t>Exception Handling:</w:t>
      </w:r>
      <w:r>
        <w:rPr/>
        <w:br/>
        <w:t>User input is divided into 10.</w:t>
      </w:r>
    </w:p>
    <w:p>
      <w:pPr>
        <w:pStyle w:val="Normal"/>
        <w:rPr/>
      </w:pPr>
      <w:r>
        <w:rPr>
          <w:b/>
          <w:bCs/>
        </w:rPr>
        <w:t>Errors:</w:t>
      </w:r>
      <w:r>
        <w:rPr/>
        <w:br/>
        <w:t>ZeroDivisionError and ValueError are handled.</w:t>
        <w:br/>
        <w:br/>
      </w:r>
      <w:r>
        <w:rPr>
          <w:b/>
          <w:bCs/>
        </w:rPr>
        <w:t>Final:</w:t>
      </w:r>
      <w:r>
        <w:rPr/>
        <w:br/>
        <w:t>'Program finished' is always printed.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566795" cy="2743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79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Figure 2.11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12:</w:t>
      </w:r>
    </w:p>
    <w:p>
      <w:pPr>
        <w:pStyle w:val="Normal"/>
        <w:rPr/>
      </w:pPr>
      <w:r>
        <w:rPr>
          <w:b/>
          <w:bCs/>
        </w:rPr>
        <w:t>CSV Calculation:</w:t>
      </w:r>
      <w:r>
        <w:rPr/>
        <w:br/>
        <w:t>Sales data is read and total calculated using Price * Quantity.</w:t>
        <w:br/>
        <w:br/>
      </w:r>
      <w:r>
        <w:rPr>
          <w:b/>
          <w:bCs/>
        </w:rPr>
        <w:t>Result:</w:t>
      </w:r>
      <w:r>
        <w:rPr/>
        <w:br/>
        <w:t>Total Sales is printed as 7200.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2326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3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/>
        <w:t>Figure 2.12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LibreOffice/26.2.1.2$Linux_X86_64 LibreOffice_project/620$Build-2</Application>
  <AppVersion>15.0000</AppVersion>
  <Pages>7</Pages>
  <Words>391</Words>
  <Characters>2212</Characters>
  <CharactersWithSpaces>2582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2026-03-26T22:48:55Z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