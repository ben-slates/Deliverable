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LAB 3: NumPy Advanced Operations and Data Analysis</w:t>
      </w:r>
    </w:p>
    <w:p>
      <w:pPr>
        <w:pStyle w:val="Heading1"/>
        <w:jc w:val="center"/>
        <w:rPr>
          <w:b/>
          <w:bCs/>
          <w:color w:val="000000"/>
          <w:sz w:val="42"/>
          <w:szCs w:val="42"/>
          <w:u w:val="double"/>
        </w:rPr>
      </w:pPr>
      <w:r>
        <w:rPr>
          <w:b/>
          <w:bCs/>
          <w:color w:val="000000"/>
          <w:sz w:val="42"/>
          <w:szCs w:val="42"/>
          <w:u w:val="double"/>
        </w:rPr>
        <w:t>Procedure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Data Loading:</w:t>
      </w:r>
      <w:r>
        <w:rPr/>
        <w:br/>
        <w:t>NumPy, Pandas, and Matplotlib are imported.</w:t>
        <w:br/>
        <w:br/>
      </w:r>
      <w:r>
        <w:rPr>
          <w:b/>
          <w:bCs/>
        </w:rPr>
        <w:t>Dataset:</w:t>
      </w:r>
      <w:r>
        <w:rPr/>
        <w:br/>
        <w:t>A CSV file 'AAPL_stock_data.csv' is loaded with 'Date' as index.</w:t>
        <w:br/>
        <w:br/>
      </w:r>
      <w:r>
        <w:rPr>
          <w:b/>
          <w:bCs/>
        </w:rPr>
        <w:t>Extraction:</w:t>
      </w:r>
      <w:r>
        <w:rPr/>
        <w:br/>
        <w:t>The 'Close' column is converted into a NumPy array.</w:t>
        <w:br/>
        <w:br/>
      </w:r>
      <w:r>
        <w:rPr>
          <w:b/>
          <w:bCs/>
        </w:rPr>
        <w:t>Output:</w:t>
      </w:r>
      <w:r>
        <w:rPr/>
        <w:br/>
        <w:t>The shape (1258,) and sample values of closing prices are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71085" cy="191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191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Array Transformation:</w:t>
      </w:r>
      <w:r>
        <w:rPr/>
        <w:br/>
        <w:t>The 1D array is reshaped into a 2D array where each row represents 5 trading days.</w:t>
        <w:br/>
        <w:br/>
      </w:r>
      <w:r>
        <w:rPr>
          <w:b/>
          <w:bCs/>
        </w:rPr>
        <w:t>Further Structuring:</w:t>
      </w:r>
      <w:r>
        <w:rPr/>
        <w:br/>
        <w:t>A 3D array is created representing months, weeks, and days.</w:t>
        <w:br/>
        <w:br/>
      </w:r>
      <w:r>
        <w:rPr>
          <w:b/>
          <w:bCs/>
        </w:rPr>
        <w:t>Output:</w:t>
      </w:r>
      <w:r>
        <w:rPr/>
        <w:br/>
        <w:t>Shapes of 2D (251,5) and 3D arrays are printed.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81650" cy="193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Indexing:</w:t>
      </w:r>
      <w:r>
        <w:rPr/>
        <w:br/>
        <w:t>Accesses the price of day 1 in week 2 using a_2d[1,0].</w:t>
        <w:br/>
        <w:br/>
      </w:r>
      <w:r>
        <w:rPr>
          <w:b/>
          <w:bCs/>
        </w:rPr>
        <w:t>Slicing:</w:t>
      </w:r>
      <w:r>
        <w:rPr/>
        <w:br/>
        <w:t>Extracts first 4 weeks of data.</w:t>
        <w:br/>
        <w:br/>
      </w:r>
      <w:r>
        <w:rPr>
          <w:b/>
          <w:bCs/>
        </w:rPr>
        <w:t>Reshaping:</w:t>
      </w:r>
      <w:r>
        <w:rPr/>
        <w:br/>
        <w:t>Flattens 3D array back to 1D.</w:t>
        <w:br/>
        <w:br/>
      </w:r>
      <w:r>
        <w:rPr>
          <w:b/>
          <w:bCs/>
        </w:rPr>
        <w:t>Output:</w:t>
      </w:r>
      <w:r>
        <w:rPr/>
        <w:br/>
        <w:t>Displays selected value and shapes.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6060" cy="2164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40"/>
        <w:rPr/>
      </w:pPr>
      <w:r>
        <w:rPr>
          <w:b/>
          <w:bCs/>
        </w:rPr>
        <w:t>Log Returns:</w:t>
      </w:r>
      <w:r>
        <w:rPr/>
        <w:br/>
        <w:t>Calculates logarithmic returns using np.log.</w:t>
      </w:r>
    </w:p>
    <w:p>
      <w:pPr>
        <w:pStyle w:val="Normal"/>
        <w:spacing w:lineRule="auto" w:line="240"/>
        <w:rPr/>
      </w:pPr>
      <w:r>
        <w:rPr/>
        <w:br/>
        <w:br/>
      </w:r>
      <w:r>
        <w:rPr>
          <w:b/>
          <w:bCs/>
        </w:rPr>
        <w:t>Normalization:</w:t>
      </w:r>
      <w:r>
        <w:rPr/>
        <w:br/>
        <w:t>Divides prices by mean price.</w:t>
        <w:br/>
        <w:br/>
      </w:r>
      <w:r>
        <w:rPr>
          <w:b/>
          <w:bCs/>
        </w:rPr>
        <w:t>Broadcasting:</w:t>
      </w:r>
      <w:r>
        <w:rPr/>
        <w:br/>
        <w:t>Subtracts weekly mean from daily prices.</w:t>
        <w:br/>
        <w:br/>
      </w:r>
      <w:r>
        <w:rPr>
          <w:b/>
          <w:bCs/>
        </w:rPr>
        <w:t>Output:</w:t>
      </w:r>
      <w:r>
        <w:rPr/>
        <w:br/>
        <w:t>Displays first values and resulting shapes.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66690" cy="217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7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spacing w:lineRule="auto" w:line="240"/>
        <w:rPr/>
      </w:pPr>
      <w:r>
        <w:rPr>
          <w:b/>
          <w:bCs/>
        </w:rPr>
        <w:t>Statistical Analysis:</w:t>
      </w:r>
      <w:r>
        <w:rPr/>
        <w:br/>
        <w:t>Calculates mean, median, standard deviation, and percentiles.</w:t>
        <w:br/>
        <w:br/>
      </w:r>
      <w:r>
        <w:rPr>
          <w:b/>
          <w:bCs/>
        </w:rPr>
        <w:t>Output:</w:t>
      </w:r>
      <w:r>
        <w:rPr/>
        <w:br/>
        <w:t>Mean 120.32, Median 131.29, Std Dev 46.32, Percentiles shown.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63795" cy="1979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3.5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spacing w:lineRule="auto" w:line="240"/>
        <w:rPr/>
      </w:pPr>
      <w:r>
        <w:rPr>
          <w:b/>
          <w:bCs/>
        </w:rPr>
        <w:t>Linear Algebra:</w:t>
      </w:r>
      <w:r>
        <w:rPr/>
        <w:br/>
        <w:t>Computes weighted sum using dot product.</w:t>
        <w:br/>
        <w:br/>
      </w:r>
      <w:r>
        <w:rPr>
          <w:b/>
          <w:bCs/>
        </w:rPr>
        <w:t>Matrix Operation:</w:t>
      </w:r>
      <w:r>
        <w:rPr/>
        <w:br/>
        <w:t>Projects data using matrix multiplication.</w:t>
        <w:br/>
        <w:br/>
      </w:r>
      <w:r>
        <w:rPr>
          <w:b/>
          <w:bCs/>
        </w:rPr>
        <w:t>Output:</w:t>
      </w:r>
      <w:r>
        <w:rPr/>
        <w:br/>
        <w:t>Shows weighted values and projected shape (251,3).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28310" cy="1982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98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3.6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spacing w:lineRule="auto" w:line="240"/>
        <w:rPr/>
      </w:pPr>
      <w:r>
        <w:rPr>
          <w:b/>
          <w:bCs/>
        </w:rPr>
        <w:t>Random Simulation:</w:t>
      </w:r>
      <w:r>
        <w:rPr/>
        <w:br/>
        <w:t>Generates normal distributed returns.</w:t>
        <w:br/>
        <w:br/>
      </w:r>
      <w:r>
        <w:rPr>
          <w:b/>
          <w:bCs/>
        </w:rPr>
        <w:t>Sampling:</w:t>
      </w:r>
      <w:r>
        <w:rPr/>
        <w:br/>
        <w:t>Randomly samples from computed log returns.</w:t>
        <w:br/>
        <w:br/>
      </w:r>
      <w:r>
        <w:rPr>
          <w:b/>
          <w:bCs/>
        </w:rPr>
        <w:t>Output:</w:t>
      </w:r>
      <w:r>
        <w:rPr/>
        <w:br/>
        <w:t>Displays mean values of simulated and sampled data.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35905" cy="1579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3.7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spacing w:lineRule="auto" w:line="240"/>
        <w:rPr/>
      </w:pPr>
      <w:r>
        <w:rPr>
          <w:b/>
          <w:bCs/>
        </w:rPr>
        <w:t>Performance Comparison:</w:t>
      </w:r>
      <w:r>
        <w:rPr/>
        <w:br/>
        <w:t>Adds two large lists using Python loops and NumPy arrays.</w:t>
        <w:br/>
        <w:br/>
      </w:r>
      <w:r>
        <w:rPr>
          <w:b/>
          <w:bCs/>
        </w:rPr>
        <w:t>Timing:</w:t>
      </w:r>
      <w:r>
        <w:rPr/>
        <w:br/>
        <w:t>Measures execution time for both methods.</w:t>
        <w:br/>
        <w:br/>
      </w:r>
      <w:r>
        <w:rPr>
          <w:b/>
          <w:bCs/>
        </w:rPr>
        <w:t>Result:</w:t>
      </w:r>
      <w:r>
        <w:rPr/>
        <w:br/>
        <w:t>NumPy operation is significantly faster than Python lists.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087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</w:rPr>
      </w:pPr>
      <w:r>
        <w:rPr>
          <w:i/>
          <w:iCs/>
        </w:rPr>
        <w:t>Figure 3.8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LibreOffice/26.2.1.2$Linux_X86_64 LibreOffice_project/620$Build-2</Application>
  <AppVersion>15.0000</AppVersion>
  <Pages>5</Pages>
  <Words>273</Words>
  <Characters>1557</Characters>
  <CharactersWithSpaces>1822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2026-03-26T23:06:39Z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